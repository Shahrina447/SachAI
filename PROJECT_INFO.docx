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ED0AF" w14:textId="5228A174" w:rsidR="004A65E3" w:rsidRDefault="00650387">
      <w:pPr>
        <w:pStyle w:val="Title"/>
        <w:jc w:val="center"/>
      </w:pPr>
      <w:proofErr w:type="spellStart"/>
      <w:r>
        <w:rPr>
          <w:color w:val="1F497D"/>
          <w:sz w:val="40"/>
        </w:rPr>
        <w:t>Verdade</w:t>
      </w:r>
      <w:proofErr w:type="spellEnd"/>
      <w:r w:rsidR="00000000">
        <w:rPr>
          <w:color w:val="1F497D"/>
          <w:sz w:val="40"/>
        </w:rPr>
        <w:t>— Urdu Fake News Detection System</w:t>
      </w:r>
    </w:p>
    <w:p w14:paraId="005887C5" w14:textId="77777777" w:rsidR="004A65E3" w:rsidRDefault="004A65E3"/>
    <w:p w14:paraId="5F5D3AE6" w14:textId="77777777" w:rsidR="004A65E3" w:rsidRDefault="00000000">
      <w:pPr>
        <w:pStyle w:val="Heading1"/>
      </w:pPr>
      <w:r>
        <w:t>Project Overview</w:t>
      </w:r>
    </w:p>
    <w:p w14:paraId="16A97B73" w14:textId="6A67B13F" w:rsidR="004A65E3" w:rsidRDefault="00000000">
      <w:r>
        <w:t xml:space="preserve"> (Verdade) is an AI-powered Urdu fake news detection system that uses a fine-tuned XLM-RoBERTa model to classify Urdu news articles as Real, Fake, or Uncertain.</w:t>
      </w:r>
    </w:p>
    <w:p w14:paraId="7EF1B03B" w14:textId="77777777" w:rsidR="004A65E3" w:rsidRDefault="00000000">
      <w:pPr>
        <w:pStyle w:val="Heading1"/>
      </w:pPr>
      <w:r>
        <w:t>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</w:tblGrid>
      <w:tr w:rsidR="00650387" w14:paraId="27AC0B47" w14:textId="77777777">
        <w:tc>
          <w:tcPr>
            <w:tcW w:w="4392" w:type="dxa"/>
          </w:tcPr>
          <w:p w14:paraId="1902D640" w14:textId="77777777" w:rsidR="00650387" w:rsidRDefault="00650387">
            <w:r>
              <w:rPr>
                <w:b/>
              </w:rPr>
              <w:t>Name</w:t>
            </w:r>
          </w:p>
        </w:tc>
      </w:tr>
      <w:tr w:rsidR="00650387" w14:paraId="567B2066" w14:textId="77777777">
        <w:tc>
          <w:tcPr>
            <w:tcW w:w="4392" w:type="dxa"/>
          </w:tcPr>
          <w:p w14:paraId="0E39651C" w14:textId="77777777" w:rsidR="00650387" w:rsidRDefault="00650387">
            <w:r>
              <w:t>Irsa</w:t>
            </w:r>
          </w:p>
        </w:tc>
      </w:tr>
      <w:tr w:rsidR="00650387" w14:paraId="4AC93E5C" w14:textId="77777777">
        <w:tc>
          <w:tcPr>
            <w:tcW w:w="4392" w:type="dxa"/>
          </w:tcPr>
          <w:p w14:paraId="4C96DB18" w14:textId="77777777" w:rsidR="00650387" w:rsidRDefault="00650387">
            <w:r>
              <w:t>Saira</w:t>
            </w:r>
          </w:p>
        </w:tc>
      </w:tr>
      <w:tr w:rsidR="00650387" w14:paraId="71BAF9C9" w14:textId="77777777">
        <w:tc>
          <w:tcPr>
            <w:tcW w:w="4392" w:type="dxa"/>
          </w:tcPr>
          <w:p w14:paraId="256A2391" w14:textId="77777777" w:rsidR="00650387" w:rsidRDefault="00650387">
            <w:r>
              <w:t>Shahrina</w:t>
            </w:r>
          </w:p>
        </w:tc>
      </w:tr>
    </w:tbl>
    <w:p w14:paraId="2D0D9293" w14:textId="77777777" w:rsidR="004A65E3" w:rsidRDefault="004A65E3"/>
    <w:p w14:paraId="7CBCE34C" w14:textId="77777777" w:rsidR="004A65E3" w:rsidRDefault="00000000">
      <w:pPr>
        <w:pStyle w:val="Heading1"/>
      </w:pPr>
      <w:r>
        <w:t>Repository Links</w:t>
      </w:r>
    </w:p>
    <w:p w14:paraId="7568C8E7" w14:textId="77777777" w:rsidR="004A65E3" w:rsidRDefault="00000000">
      <w:pPr>
        <w:pStyle w:val="Heading2"/>
      </w:pPr>
      <w:r>
        <w:t>Project Repository</w:t>
      </w:r>
    </w:p>
    <w:p w14:paraId="4FF02E25" w14:textId="77777777" w:rsidR="004A65E3" w:rsidRDefault="00000000">
      <w:r>
        <w:t xml:space="preserve">GitHub: </w:t>
      </w:r>
      <w:hyperlink r:id="rId6">
        <w:r>
          <w:rPr>
            <w:color w:val="1155CC"/>
            <w:u w:val="single"/>
          </w:rPr>
          <w:t>https://github.com/Shahrina447/SachAI</w:t>
        </w:r>
      </w:hyperlink>
    </w:p>
    <w:p w14:paraId="4C270E64" w14:textId="77777777" w:rsidR="004A65E3" w:rsidRDefault="00000000">
      <w:r>
        <w:t>Contains:</w:t>
      </w:r>
    </w:p>
    <w:p w14:paraId="11600113" w14:textId="77777777" w:rsidR="004A65E3" w:rsidRDefault="00000000">
      <w:pPr>
        <w:pStyle w:val="ListBullet"/>
      </w:pPr>
      <w:r>
        <w:t>backend/  —  FastAPI server with XLM-RoBERTa inference</w:t>
      </w:r>
    </w:p>
    <w:p w14:paraId="2B15FB36" w14:textId="77777777" w:rsidR="004A65E3" w:rsidRDefault="00000000">
      <w:pPr>
        <w:pStyle w:val="ListBullet"/>
      </w:pPr>
      <w:r>
        <w:t>frontend/  —  Next.js user interface</w:t>
      </w:r>
    </w:p>
    <w:p w14:paraId="05532122" w14:textId="77777777" w:rsidR="004A65E3" w:rsidRDefault="00000000">
      <w:pPr>
        <w:pStyle w:val="ListBullet"/>
      </w:pPr>
      <w:r>
        <w:t>notebooks/Urdu_fakeNews.ipynb  —  Model training notebook (Google Colab, TPU)</w:t>
      </w:r>
    </w:p>
    <w:p w14:paraId="612AD903" w14:textId="77777777" w:rsidR="004A65E3" w:rsidRDefault="004A65E3"/>
    <w:p w14:paraId="43D422C1" w14:textId="77777777" w:rsidR="004A65E3" w:rsidRDefault="00000000">
      <w:pPr>
        <w:pStyle w:val="Heading2"/>
      </w:pPr>
      <w:r>
        <w:t>Dataset Repository</w:t>
      </w:r>
    </w:p>
    <w:p w14:paraId="3C4617B6" w14:textId="77777777" w:rsidR="004A65E3" w:rsidRDefault="00000000">
      <w:r>
        <w:t xml:space="preserve">GitHub: </w:t>
      </w:r>
      <w:hyperlink r:id="rId7">
        <w:r>
          <w:rPr>
            <w:color w:val="1155CC"/>
            <w:u w:val="single"/>
          </w:rPr>
          <w:t>https://github.com/Shahrina447/urdu-news-dataset</w:t>
        </w:r>
      </w:hyperlink>
    </w:p>
    <w:p w14:paraId="68087389" w14:textId="77777777" w:rsidR="004A65E3" w:rsidRDefault="00000000">
      <w:r>
        <w:t>Contains:</w:t>
      </w:r>
    </w:p>
    <w:p w14:paraId="2745477B" w14:textId="77777777" w:rsidR="004A65E3" w:rsidRDefault="00000000">
      <w:pPr>
        <w:pStyle w:val="ListBullet"/>
      </w:pPr>
      <w:r>
        <w:t>combined_urdu_news.csv  —  Labeled Urdu news dataset</w:t>
      </w:r>
    </w:p>
    <w:p w14:paraId="27D40510" w14:textId="77777777" w:rsidR="004A65E3" w:rsidRDefault="00000000">
      <w:pPr>
        <w:pStyle w:val="ListBullet"/>
      </w:pPr>
      <w:r>
        <w:t>Total samples: 61,996 articles</w:t>
      </w:r>
    </w:p>
    <w:p w14:paraId="0BD30651" w14:textId="77777777" w:rsidR="004A65E3" w:rsidRDefault="00000000">
      <w:pPr>
        <w:pStyle w:val="ListBullet"/>
      </w:pPr>
      <w:r>
        <w:t>Real news (label 0): 42,328</w:t>
      </w:r>
    </w:p>
    <w:p w14:paraId="39A5FA30" w14:textId="77777777" w:rsidR="004A65E3" w:rsidRDefault="00000000">
      <w:pPr>
        <w:pStyle w:val="ListBullet"/>
      </w:pPr>
      <w:r>
        <w:t>Fake news (label 1): 19,668</w:t>
      </w:r>
    </w:p>
    <w:p w14:paraId="2F7BD616" w14:textId="77777777" w:rsidR="004A65E3" w:rsidRDefault="00000000">
      <w:pPr>
        <w:pStyle w:val="ListBullet"/>
      </w:pPr>
      <w:r>
        <w:t>Train split (80%): 49,596 samples</w:t>
      </w:r>
    </w:p>
    <w:p w14:paraId="3CD0CAE1" w14:textId="77777777" w:rsidR="004A65E3" w:rsidRDefault="00000000">
      <w:pPr>
        <w:pStyle w:val="ListBullet"/>
      </w:pPr>
      <w:r>
        <w:t>Test split (20%): 12,400 samples</w:t>
      </w:r>
    </w:p>
    <w:p w14:paraId="3103FF1E" w14:textId="77777777" w:rsidR="004A65E3" w:rsidRDefault="004A65E3"/>
    <w:p w14:paraId="015EF287" w14:textId="77777777" w:rsidR="004A65E3" w:rsidRDefault="00000000">
      <w:pPr>
        <w:pStyle w:val="Heading1"/>
      </w:pPr>
      <w:r>
        <w:lastRenderedPageBreak/>
        <w:t>Model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4A65E3" w14:paraId="54D050DA" w14:textId="77777777">
        <w:tc>
          <w:tcPr>
            <w:tcW w:w="4392" w:type="dxa"/>
          </w:tcPr>
          <w:p w14:paraId="328AC33D" w14:textId="77777777" w:rsidR="004A65E3" w:rsidRDefault="00000000">
            <w:r>
              <w:rPr>
                <w:b/>
              </w:rPr>
              <w:t>Property</w:t>
            </w:r>
          </w:p>
        </w:tc>
        <w:tc>
          <w:tcPr>
            <w:tcW w:w="4392" w:type="dxa"/>
          </w:tcPr>
          <w:p w14:paraId="1070DCB9" w14:textId="77777777" w:rsidR="004A65E3" w:rsidRDefault="00000000">
            <w:r>
              <w:rPr>
                <w:b/>
              </w:rPr>
              <w:t>Value</w:t>
            </w:r>
          </w:p>
        </w:tc>
      </w:tr>
      <w:tr w:rsidR="004A65E3" w14:paraId="771C81E4" w14:textId="77777777">
        <w:tc>
          <w:tcPr>
            <w:tcW w:w="4392" w:type="dxa"/>
          </w:tcPr>
          <w:p w14:paraId="56BAA0C2" w14:textId="77777777" w:rsidR="004A65E3" w:rsidRDefault="00000000">
            <w:r>
              <w:t>Base Model</w:t>
            </w:r>
          </w:p>
        </w:tc>
        <w:tc>
          <w:tcPr>
            <w:tcW w:w="4392" w:type="dxa"/>
          </w:tcPr>
          <w:p w14:paraId="50B627AA" w14:textId="77777777" w:rsidR="004A65E3" w:rsidRDefault="00000000">
            <w:r>
              <w:t>XLM-RoBERTa Base</w:t>
            </w:r>
          </w:p>
        </w:tc>
      </w:tr>
      <w:tr w:rsidR="004A65E3" w14:paraId="01E1C541" w14:textId="77777777">
        <w:tc>
          <w:tcPr>
            <w:tcW w:w="4392" w:type="dxa"/>
          </w:tcPr>
          <w:p w14:paraId="1BAFFF91" w14:textId="77777777" w:rsidR="004A65E3" w:rsidRDefault="00000000">
            <w:r>
              <w:t>Parameters</w:t>
            </w:r>
          </w:p>
        </w:tc>
        <w:tc>
          <w:tcPr>
            <w:tcW w:w="4392" w:type="dxa"/>
          </w:tcPr>
          <w:p w14:paraId="49EC1B57" w14:textId="77777777" w:rsidR="004A65E3" w:rsidRDefault="00000000">
            <w:r>
              <w:t>278 million</w:t>
            </w:r>
          </w:p>
        </w:tc>
      </w:tr>
      <w:tr w:rsidR="004A65E3" w14:paraId="5AC781B9" w14:textId="77777777">
        <w:tc>
          <w:tcPr>
            <w:tcW w:w="4392" w:type="dxa"/>
          </w:tcPr>
          <w:p w14:paraId="4D5910A0" w14:textId="77777777" w:rsidR="004A65E3" w:rsidRDefault="00000000">
            <w:r>
              <w:t>Training Platform</w:t>
            </w:r>
          </w:p>
        </w:tc>
        <w:tc>
          <w:tcPr>
            <w:tcW w:w="4392" w:type="dxa"/>
          </w:tcPr>
          <w:p w14:paraId="6CDFA4F0" w14:textId="77777777" w:rsidR="004A65E3" w:rsidRDefault="00000000">
            <w:r>
              <w:t>Google Colab (TPU V5E1)</w:t>
            </w:r>
          </w:p>
        </w:tc>
      </w:tr>
      <w:tr w:rsidR="004A65E3" w14:paraId="477D7E2D" w14:textId="77777777">
        <w:tc>
          <w:tcPr>
            <w:tcW w:w="4392" w:type="dxa"/>
          </w:tcPr>
          <w:p w14:paraId="32C87DD6" w14:textId="77777777" w:rsidR="004A65E3" w:rsidRDefault="00000000">
            <w:r>
              <w:t>Max Token Length</w:t>
            </w:r>
          </w:p>
        </w:tc>
        <w:tc>
          <w:tcPr>
            <w:tcW w:w="4392" w:type="dxa"/>
          </w:tcPr>
          <w:p w14:paraId="5090363C" w14:textId="77777777" w:rsidR="004A65E3" w:rsidRDefault="00000000">
            <w:r>
              <w:t>128 (training) / 256 (inference)</w:t>
            </w:r>
          </w:p>
        </w:tc>
      </w:tr>
      <w:tr w:rsidR="004A65E3" w14:paraId="50DC96E6" w14:textId="77777777">
        <w:tc>
          <w:tcPr>
            <w:tcW w:w="4392" w:type="dxa"/>
          </w:tcPr>
          <w:p w14:paraId="345E7125" w14:textId="77777777" w:rsidR="004A65E3" w:rsidRDefault="00000000">
            <w:r>
              <w:t>Epochs</w:t>
            </w:r>
          </w:p>
        </w:tc>
        <w:tc>
          <w:tcPr>
            <w:tcW w:w="4392" w:type="dxa"/>
          </w:tcPr>
          <w:p w14:paraId="26276864" w14:textId="77777777" w:rsidR="004A65E3" w:rsidRDefault="00000000">
            <w:r>
              <w:t>4</w:t>
            </w:r>
          </w:p>
        </w:tc>
      </w:tr>
      <w:tr w:rsidR="004A65E3" w14:paraId="679486C5" w14:textId="77777777">
        <w:tc>
          <w:tcPr>
            <w:tcW w:w="4392" w:type="dxa"/>
          </w:tcPr>
          <w:p w14:paraId="3995D5D7" w14:textId="77777777" w:rsidR="004A65E3" w:rsidRDefault="00000000">
            <w:r>
              <w:t>Learning Rate</w:t>
            </w:r>
          </w:p>
        </w:tc>
        <w:tc>
          <w:tcPr>
            <w:tcW w:w="4392" w:type="dxa"/>
          </w:tcPr>
          <w:p w14:paraId="44395C3E" w14:textId="77777777" w:rsidR="004A65E3" w:rsidRDefault="00000000">
            <w:r>
              <w:t>2e-5</w:t>
            </w:r>
          </w:p>
        </w:tc>
      </w:tr>
      <w:tr w:rsidR="004A65E3" w14:paraId="1F5B9B77" w14:textId="77777777">
        <w:tc>
          <w:tcPr>
            <w:tcW w:w="4392" w:type="dxa"/>
          </w:tcPr>
          <w:p w14:paraId="48032203" w14:textId="77777777" w:rsidR="004A65E3" w:rsidRDefault="00000000">
            <w:r>
              <w:t>Batch Size</w:t>
            </w:r>
          </w:p>
        </w:tc>
        <w:tc>
          <w:tcPr>
            <w:tcW w:w="4392" w:type="dxa"/>
          </w:tcPr>
          <w:p w14:paraId="3B3C9CE4" w14:textId="77777777" w:rsidR="004A65E3" w:rsidRDefault="00000000">
            <w:r>
              <w:t>32</w:t>
            </w:r>
          </w:p>
        </w:tc>
      </w:tr>
      <w:tr w:rsidR="004A65E3" w14:paraId="10919D8F" w14:textId="77777777">
        <w:tc>
          <w:tcPr>
            <w:tcW w:w="4392" w:type="dxa"/>
          </w:tcPr>
          <w:p w14:paraId="1867E665" w14:textId="77777777" w:rsidR="004A65E3" w:rsidRDefault="00000000">
            <w:r>
              <w:t>Optimizer</w:t>
            </w:r>
          </w:p>
        </w:tc>
        <w:tc>
          <w:tcPr>
            <w:tcW w:w="4392" w:type="dxa"/>
          </w:tcPr>
          <w:p w14:paraId="64FE7313" w14:textId="77777777" w:rsidR="004A65E3" w:rsidRDefault="00000000">
            <w:r>
              <w:t>AdamW (weight_decay=0.01)</w:t>
            </w:r>
          </w:p>
        </w:tc>
      </w:tr>
      <w:tr w:rsidR="004A65E3" w14:paraId="3838CD3C" w14:textId="77777777">
        <w:tc>
          <w:tcPr>
            <w:tcW w:w="4392" w:type="dxa"/>
          </w:tcPr>
          <w:p w14:paraId="3D5641E1" w14:textId="77777777" w:rsidR="004A65E3" w:rsidRDefault="00000000">
            <w:r>
              <w:t>Loss Function</w:t>
            </w:r>
          </w:p>
        </w:tc>
        <w:tc>
          <w:tcPr>
            <w:tcW w:w="4392" w:type="dxa"/>
          </w:tcPr>
          <w:p w14:paraId="312A20CB" w14:textId="77777777" w:rsidR="004A65E3" w:rsidRDefault="00000000">
            <w:r>
              <w:t>CrossEntropyLoss (with class weights)</w:t>
            </w:r>
          </w:p>
        </w:tc>
      </w:tr>
      <w:tr w:rsidR="004A65E3" w14:paraId="756715A1" w14:textId="77777777">
        <w:tc>
          <w:tcPr>
            <w:tcW w:w="4392" w:type="dxa"/>
          </w:tcPr>
          <w:p w14:paraId="76264731" w14:textId="77777777" w:rsidR="004A65E3" w:rsidRDefault="00000000">
            <w:r>
              <w:t>Saved Checkpoint</w:t>
            </w:r>
          </w:p>
        </w:tc>
        <w:tc>
          <w:tcPr>
            <w:tcW w:w="4392" w:type="dxa"/>
          </w:tcPr>
          <w:p w14:paraId="35861F2F" w14:textId="77777777" w:rsidR="004A65E3" w:rsidRDefault="00000000">
            <w:r>
              <w:t>xlmroberta_urdu_best.pt</w:t>
            </w:r>
          </w:p>
        </w:tc>
      </w:tr>
    </w:tbl>
    <w:p w14:paraId="0EB5AD3D" w14:textId="77777777" w:rsidR="004A65E3" w:rsidRDefault="004A65E3"/>
    <w:p w14:paraId="6AC3B86D" w14:textId="77777777" w:rsidR="004A65E3" w:rsidRDefault="00000000">
      <w:pPr>
        <w:pStyle w:val="Heading1"/>
      </w:pPr>
      <w:r>
        <w:t>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4A65E3" w14:paraId="5F589BF2" w14:textId="77777777">
        <w:tc>
          <w:tcPr>
            <w:tcW w:w="4392" w:type="dxa"/>
          </w:tcPr>
          <w:p w14:paraId="7187216F" w14:textId="77777777" w:rsidR="004A65E3" w:rsidRDefault="00000000">
            <w:r>
              <w:rPr>
                <w:b/>
              </w:rPr>
              <w:t>Layer</w:t>
            </w:r>
          </w:p>
        </w:tc>
        <w:tc>
          <w:tcPr>
            <w:tcW w:w="4392" w:type="dxa"/>
          </w:tcPr>
          <w:p w14:paraId="681A987B" w14:textId="77777777" w:rsidR="004A65E3" w:rsidRDefault="00000000">
            <w:r>
              <w:rPr>
                <w:b/>
              </w:rPr>
              <w:t>Technology</w:t>
            </w:r>
          </w:p>
        </w:tc>
      </w:tr>
      <w:tr w:rsidR="004A65E3" w14:paraId="44DD186E" w14:textId="77777777">
        <w:tc>
          <w:tcPr>
            <w:tcW w:w="4392" w:type="dxa"/>
          </w:tcPr>
          <w:p w14:paraId="65637704" w14:textId="77777777" w:rsidR="004A65E3" w:rsidRDefault="00000000">
            <w:r>
              <w:t>Model Training</w:t>
            </w:r>
          </w:p>
        </w:tc>
        <w:tc>
          <w:tcPr>
            <w:tcW w:w="4392" w:type="dxa"/>
          </w:tcPr>
          <w:p w14:paraId="33D9C812" w14:textId="77777777" w:rsidR="004A65E3" w:rsidRDefault="00000000">
            <w:r>
              <w:t>PyTorch, HuggingFace Transformers, Google Colab TPU</w:t>
            </w:r>
          </w:p>
        </w:tc>
      </w:tr>
      <w:tr w:rsidR="004A65E3" w14:paraId="692D2DDC" w14:textId="77777777">
        <w:tc>
          <w:tcPr>
            <w:tcW w:w="4392" w:type="dxa"/>
          </w:tcPr>
          <w:p w14:paraId="70FF0F25" w14:textId="77777777" w:rsidR="004A65E3" w:rsidRDefault="00000000">
            <w:r>
              <w:t>Backend</w:t>
            </w:r>
          </w:p>
        </w:tc>
        <w:tc>
          <w:tcPr>
            <w:tcW w:w="4392" w:type="dxa"/>
          </w:tcPr>
          <w:p w14:paraId="03F500D2" w14:textId="77777777" w:rsidR="004A65E3" w:rsidRDefault="00000000">
            <w:r>
              <w:t>FastAPI (Python)</w:t>
            </w:r>
          </w:p>
        </w:tc>
      </w:tr>
      <w:tr w:rsidR="004A65E3" w14:paraId="4D24FC1B" w14:textId="77777777">
        <w:tc>
          <w:tcPr>
            <w:tcW w:w="4392" w:type="dxa"/>
          </w:tcPr>
          <w:p w14:paraId="05454C42" w14:textId="77777777" w:rsidR="004A65E3" w:rsidRDefault="00000000">
            <w:r>
              <w:t>Frontend</w:t>
            </w:r>
          </w:p>
        </w:tc>
        <w:tc>
          <w:tcPr>
            <w:tcW w:w="4392" w:type="dxa"/>
          </w:tcPr>
          <w:p w14:paraId="4E8B32B4" w14:textId="77777777" w:rsidR="004A65E3" w:rsidRDefault="00000000">
            <w:r>
              <w:t>Next.js (React)</w:t>
            </w:r>
          </w:p>
        </w:tc>
      </w:tr>
      <w:tr w:rsidR="004A65E3" w14:paraId="07E492B7" w14:textId="77777777">
        <w:tc>
          <w:tcPr>
            <w:tcW w:w="4392" w:type="dxa"/>
          </w:tcPr>
          <w:p w14:paraId="1EE8740C" w14:textId="77777777" w:rsidR="004A65E3" w:rsidRDefault="00000000">
            <w:r>
              <w:t>Model Format</w:t>
            </w:r>
          </w:p>
        </w:tc>
        <w:tc>
          <w:tcPr>
            <w:tcW w:w="4392" w:type="dxa"/>
          </w:tcPr>
          <w:p w14:paraId="56B8BAD6" w14:textId="77777777" w:rsidR="004A65E3" w:rsidRDefault="00000000">
            <w:r>
              <w:t>PyTorch .pt state dict</w:t>
            </w:r>
          </w:p>
        </w:tc>
      </w:tr>
    </w:tbl>
    <w:p w14:paraId="66DD2A54" w14:textId="77777777" w:rsidR="002224CC" w:rsidRDefault="002224CC"/>
    <w:sectPr w:rsidR="002224C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254572">
    <w:abstractNumId w:val="8"/>
  </w:num>
  <w:num w:numId="2" w16cid:durableId="829910085">
    <w:abstractNumId w:val="6"/>
  </w:num>
  <w:num w:numId="3" w16cid:durableId="990476263">
    <w:abstractNumId w:val="5"/>
  </w:num>
  <w:num w:numId="4" w16cid:durableId="1541699225">
    <w:abstractNumId w:val="4"/>
  </w:num>
  <w:num w:numId="5" w16cid:durableId="1773747835">
    <w:abstractNumId w:val="7"/>
  </w:num>
  <w:num w:numId="6" w16cid:durableId="445003458">
    <w:abstractNumId w:val="3"/>
  </w:num>
  <w:num w:numId="7" w16cid:durableId="128791309">
    <w:abstractNumId w:val="2"/>
  </w:num>
  <w:num w:numId="8" w16cid:durableId="142310405">
    <w:abstractNumId w:val="1"/>
  </w:num>
  <w:num w:numId="9" w16cid:durableId="35635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4CC"/>
    <w:rsid w:val="0029639D"/>
    <w:rsid w:val="00326F90"/>
    <w:rsid w:val="004A65E3"/>
    <w:rsid w:val="00650387"/>
    <w:rsid w:val="008C31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30666"/>
  <w14:defaultImageDpi w14:val="300"/>
  <w15:docId w15:val="{48F0DC2E-697F-4EA8-B4DD-C32DF15E7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hahrina447/urdu-news-datas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ahrina447/SachA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shahrina khan</cp:lastModifiedBy>
  <cp:revision>2</cp:revision>
  <dcterms:created xsi:type="dcterms:W3CDTF">2013-12-23T23:15:00Z</dcterms:created>
  <dcterms:modified xsi:type="dcterms:W3CDTF">2026-06-29T15:37:00Z</dcterms:modified>
  <cp:category/>
</cp:coreProperties>
</file>